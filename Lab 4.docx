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93EFF" w14:textId="0B484F3F" w:rsidR="00EA755B" w:rsidRDefault="00EA755B" w:rsidP="00EA75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17378">
        <w:rPr>
          <w:rFonts w:ascii="Times New Roman" w:hAnsi="Times New Roman" w:cs="Times New Roman"/>
          <w:b/>
          <w:bCs/>
          <w:sz w:val="40"/>
          <w:szCs w:val="40"/>
        </w:rPr>
        <w:t xml:space="preserve">Deep Learning Lab </w:t>
      </w:r>
      <w:r w:rsidR="009B1F6C">
        <w:rPr>
          <w:rFonts w:ascii="Times New Roman" w:hAnsi="Times New Roman" w:cs="Times New Roman"/>
          <w:b/>
          <w:bCs/>
          <w:sz w:val="40"/>
          <w:szCs w:val="40"/>
        </w:rPr>
        <w:t>4</w:t>
      </w:r>
    </w:p>
    <w:p w14:paraId="68F60F35" w14:textId="77777777" w:rsidR="009B1F6C" w:rsidRDefault="009B1F6C" w:rsidP="00EA75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E468AE3" w14:textId="77777777" w:rsidR="009B1F6C" w:rsidRPr="00117378" w:rsidRDefault="009B1F6C" w:rsidP="00EA75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315E44E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># =====================================================</w:t>
      </w:r>
    </w:p>
    <w:p w14:paraId="49E4454C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># EMAIL CLASSIFICATION</w:t>
      </w:r>
    </w:p>
    <w:p w14:paraId="554360F4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># Multiple Learning Rates</w:t>
      </w:r>
    </w:p>
    <w:p w14:paraId="14EB6382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># Accuracy Graph and Loss Graph (Separate)</w:t>
      </w:r>
    </w:p>
    <w:p w14:paraId="2555372A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># =====================================================</w:t>
      </w:r>
    </w:p>
    <w:p w14:paraId="5131FDEE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</w:p>
    <w:p w14:paraId="05E76BBB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import pandas as pd</w:t>
      </w:r>
    </w:p>
    <w:p w14:paraId="1A1C975D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 xml:space="preserve">import </w:t>
      </w:r>
      <w:proofErr w:type="spellStart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numpy</w:t>
      </w:r>
      <w:proofErr w:type="spellEnd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 xml:space="preserve"> as np</w:t>
      </w:r>
    </w:p>
    <w:p w14:paraId="55E787A0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 xml:space="preserve">import </w:t>
      </w:r>
      <w:proofErr w:type="spellStart"/>
      <w:proofErr w:type="gramStart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matplotlib.pyplot</w:t>
      </w:r>
      <w:proofErr w:type="spellEnd"/>
      <w:proofErr w:type="gramEnd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 xml:space="preserve"> as </w:t>
      </w:r>
      <w:proofErr w:type="spellStart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plt</w:t>
      </w:r>
      <w:proofErr w:type="spellEnd"/>
    </w:p>
    <w:p w14:paraId="2E4AF1D9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en-IN"/>
        </w:rPr>
      </w:pPr>
    </w:p>
    <w:p w14:paraId="0C2CDAD1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 xml:space="preserve">from </w:t>
      </w:r>
      <w:proofErr w:type="spellStart"/>
      <w:proofErr w:type="gramStart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sklearn.model</w:t>
      </w:r>
      <w:proofErr w:type="gramEnd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_selection</w:t>
      </w:r>
      <w:proofErr w:type="spellEnd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 xml:space="preserve"> import </w:t>
      </w:r>
      <w:proofErr w:type="spellStart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train_test_split</w:t>
      </w:r>
      <w:proofErr w:type="spellEnd"/>
    </w:p>
    <w:p w14:paraId="2FD33441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 xml:space="preserve">from </w:t>
      </w:r>
      <w:proofErr w:type="spellStart"/>
      <w:proofErr w:type="gramStart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sklearn.feature</w:t>
      </w:r>
      <w:proofErr w:type="gramEnd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_extraction.text</w:t>
      </w:r>
      <w:proofErr w:type="spellEnd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 xml:space="preserve"> import </w:t>
      </w:r>
      <w:proofErr w:type="spellStart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TfidfVectorizer</w:t>
      </w:r>
      <w:proofErr w:type="spellEnd"/>
    </w:p>
    <w:p w14:paraId="54888185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 xml:space="preserve">from </w:t>
      </w:r>
      <w:proofErr w:type="spellStart"/>
      <w:proofErr w:type="gramStart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sklearn.linear</w:t>
      </w:r>
      <w:proofErr w:type="gramEnd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_model</w:t>
      </w:r>
      <w:proofErr w:type="spellEnd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 xml:space="preserve"> import </w:t>
      </w:r>
      <w:proofErr w:type="spellStart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SGDClassifier</w:t>
      </w:r>
      <w:proofErr w:type="spellEnd"/>
    </w:p>
    <w:p w14:paraId="13DDB857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 xml:space="preserve">from </w:t>
      </w:r>
      <w:proofErr w:type="spellStart"/>
      <w:proofErr w:type="gramStart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sklearn.metrics</w:t>
      </w:r>
      <w:proofErr w:type="spellEnd"/>
      <w:proofErr w:type="gramEnd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 xml:space="preserve"> import </w:t>
      </w:r>
      <w:proofErr w:type="spellStart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accuracy_score</w:t>
      </w:r>
      <w:proofErr w:type="spellEnd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 xml:space="preserve">, </w:t>
      </w:r>
      <w:proofErr w:type="spellStart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log_loss</w:t>
      </w:r>
      <w:proofErr w:type="spellEnd"/>
    </w:p>
    <w:p w14:paraId="3BF5A019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en-IN"/>
        </w:rPr>
      </w:pPr>
    </w:p>
    <w:p w14:paraId="590BA54A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># -----------------------------</w:t>
      </w:r>
    </w:p>
    <w:p w14:paraId="2ED0E94A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># 1. Load Dataset</w:t>
      </w:r>
    </w:p>
    <w:p w14:paraId="1F929AD2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># -----------------------------</w:t>
      </w:r>
    </w:p>
    <w:p w14:paraId="564A2315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en-IN"/>
        </w:rPr>
      </w:pPr>
      <w:proofErr w:type="spellStart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df</w:t>
      </w:r>
      <w:proofErr w:type="spellEnd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 xml:space="preserve"> = </w:t>
      </w:r>
      <w:proofErr w:type="spellStart"/>
      <w:proofErr w:type="gramStart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pd.read</w:t>
      </w:r>
      <w:proofErr w:type="gramEnd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_csv</w:t>
      </w:r>
      <w:proofErr w:type="spellEnd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("/content/spam_or_not_spam.csv")</w:t>
      </w:r>
    </w:p>
    <w:p w14:paraId="7530D0B1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en-IN"/>
        </w:rPr>
      </w:pPr>
    </w:p>
    <w:p w14:paraId="6CC2FE00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en-IN"/>
        </w:rPr>
      </w:pPr>
      <w:proofErr w:type="spellStart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X_text</w:t>
      </w:r>
      <w:proofErr w:type="spellEnd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 xml:space="preserve"> = </w:t>
      </w:r>
      <w:proofErr w:type="spellStart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df</w:t>
      </w:r>
      <w:proofErr w:type="spellEnd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["email"</w:t>
      </w:r>
      <w:proofErr w:type="gramStart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].</w:t>
      </w:r>
      <w:proofErr w:type="spellStart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fillna</w:t>
      </w:r>
      <w:proofErr w:type="spellEnd"/>
      <w:proofErr w:type="gramEnd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("")</w:t>
      </w:r>
    </w:p>
    <w:p w14:paraId="0F972ED4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 xml:space="preserve">y = </w:t>
      </w:r>
      <w:proofErr w:type="spellStart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df</w:t>
      </w:r>
      <w:proofErr w:type="spellEnd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["label"]</w:t>
      </w:r>
    </w:p>
    <w:p w14:paraId="35EC32FD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</w:p>
    <w:p w14:paraId="416CE1B0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># -----------------------------</w:t>
      </w:r>
    </w:p>
    <w:p w14:paraId="091AE53F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># 2. Train-Test Split</w:t>
      </w:r>
    </w:p>
    <w:p w14:paraId="67D9603A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># -----------------------------</w:t>
      </w:r>
    </w:p>
    <w:p w14:paraId="194D6FB5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en-IN"/>
        </w:rPr>
      </w:pPr>
      <w:proofErr w:type="spellStart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X_train_text</w:t>
      </w:r>
      <w:proofErr w:type="spellEnd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 xml:space="preserve">, </w:t>
      </w:r>
      <w:proofErr w:type="spellStart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X_test_text</w:t>
      </w:r>
      <w:proofErr w:type="spellEnd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 xml:space="preserve">, </w:t>
      </w:r>
      <w:proofErr w:type="spellStart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y_train</w:t>
      </w:r>
      <w:proofErr w:type="spellEnd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 xml:space="preserve">, </w:t>
      </w:r>
      <w:proofErr w:type="spellStart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y_test</w:t>
      </w:r>
      <w:proofErr w:type="spellEnd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 xml:space="preserve"> = </w:t>
      </w:r>
      <w:proofErr w:type="spellStart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train_test_</w:t>
      </w:r>
      <w:proofErr w:type="gramStart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split</w:t>
      </w:r>
      <w:proofErr w:type="spellEnd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(</w:t>
      </w:r>
      <w:proofErr w:type="gramEnd"/>
    </w:p>
    <w:p w14:paraId="4AC3360A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 xml:space="preserve">    </w:t>
      </w:r>
      <w:proofErr w:type="spellStart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X_text</w:t>
      </w:r>
      <w:proofErr w:type="spellEnd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, y,</w:t>
      </w:r>
    </w:p>
    <w:p w14:paraId="3DFCFBD1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 xml:space="preserve">    </w:t>
      </w:r>
      <w:proofErr w:type="spellStart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test_size</w:t>
      </w:r>
      <w:proofErr w:type="spellEnd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=0.2,</w:t>
      </w:r>
    </w:p>
    <w:p w14:paraId="2D556721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 xml:space="preserve">    </w:t>
      </w:r>
      <w:proofErr w:type="spellStart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random_state</w:t>
      </w:r>
      <w:proofErr w:type="spellEnd"/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=42,</w:t>
      </w:r>
    </w:p>
    <w:p w14:paraId="40622D89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    stratify=y</w:t>
      </w:r>
    </w:p>
    <w:p w14:paraId="1179C4BA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i/>
          <w:iCs/>
          <w:sz w:val="26"/>
          <w:szCs w:val="26"/>
          <w:lang w:val="en-IN"/>
        </w:rPr>
        <w:t>)</w:t>
      </w:r>
    </w:p>
    <w:p w14:paraId="077CD2E3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</w:p>
    <w:p w14:paraId="5AB31499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># -----------------------------</w:t>
      </w:r>
    </w:p>
    <w:p w14:paraId="232A0C06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># 3. TF-IDF Vectorization</w:t>
      </w:r>
    </w:p>
    <w:p w14:paraId="1F1BFEE0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># -----------------------------</w:t>
      </w:r>
    </w:p>
    <w:p w14:paraId="100D8FCD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vectorizer = </w:t>
      </w:r>
      <w:proofErr w:type="spellStart"/>
      <w:proofErr w:type="gramStart"/>
      <w:r w:rsidRPr="00B70618">
        <w:rPr>
          <w:rFonts w:ascii="Times New Roman" w:hAnsi="Times New Roman" w:cs="Times New Roman"/>
          <w:sz w:val="26"/>
          <w:szCs w:val="26"/>
          <w:lang w:val="en-IN"/>
        </w:rPr>
        <w:t>TfidfVectorizer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spellStart"/>
      <w:proofErr w:type="gramEnd"/>
      <w:r w:rsidRPr="00B70618">
        <w:rPr>
          <w:rFonts w:ascii="Times New Roman" w:hAnsi="Times New Roman" w:cs="Times New Roman"/>
          <w:sz w:val="26"/>
          <w:szCs w:val="26"/>
          <w:lang w:val="en-IN"/>
        </w:rPr>
        <w:t>max_features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=5000, 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stop_words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='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english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')</w:t>
      </w:r>
    </w:p>
    <w:p w14:paraId="73525654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X_train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 = 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vectorizer.fit_transform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X_train_text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)</w:t>
      </w:r>
    </w:p>
    <w:p w14:paraId="38C6D0D3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X_test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 = </w:t>
      </w:r>
      <w:proofErr w:type="spellStart"/>
      <w:proofErr w:type="gramStart"/>
      <w:r w:rsidRPr="00B70618">
        <w:rPr>
          <w:rFonts w:ascii="Times New Roman" w:hAnsi="Times New Roman" w:cs="Times New Roman"/>
          <w:sz w:val="26"/>
          <w:szCs w:val="26"/>
          <w:lang w:val="en-IN"/>
        </w:rPr>
        <w:t>vectorizer.transform</w:t>
      </w:r>
      <w:proofErr w:type="spellEnd"/>
      <w:proofErr w:type="gramEnd"/>
      <w:r w:rsidRPr="00B70618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X_test_text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)</w:t>
      </w:r>
    </w:p>
    <w:p w14:paraId="3E45EF51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</w:p>
    <w:p w14:paraId="1BFAC6E7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lastRenderedPageBreak/>
        <w:t># -----------------------------</w:t>
      </w:r>
    </w:p>
    <w:p w14:paraId="7EAD428A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># 4. Multiple Learning Rates</w:t>
      </w:r>
    </w:p>
    <w:p w14:paraId="57DE91EE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># -----------------------------</w:t>
      </w:r>
    </w:p>
    <w:p w14:paraId="10914396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learning_rates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 = [0.0001, 0.001, 0.01, 0.1]</w:t>
      </w:r>
    </w:p>
    <w:p w14:paraId="2FDA8917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>epochs = 20</w:t>
      </w:r>
    </w:p>
    <w:p w14:paraId="6DCA08A6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</w:p>
    <w:p w14:paraId="7ABACB93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accuracy_results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 = {}</w:t>
      </w:r>
    </w:p>
    <w:p w14:paraId="6B20CF98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loss_results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 = {}</w:t>
      </w:r>
    </w:p>
    <w:p w14:paraId="64C8EA89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</w:p>
    <w:p w14:paraId="0ADA6E67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for 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lr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 in 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learning_rates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:</w:t>
      </w:r>
    </w:p>
    <w:p w14:paraId="78CA16B8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    </w:t>
      </w:r>
    </w:p>
    <w:p w14:paraId="7BD67E9C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    model = </w:t>
      </w:r>
      <w:proofErr w:type="spellStart"/>
      <w:proofErr w:type="gramStart"/>
      <w:r w:rsidRPr="00B70618">
        <w:rPr>
          <w:rFonts w:ascii="Times New Roman" w:hAnsi="Times New Roman" w:cs="Times New Roman"/>
          <w:sz w:val="26"/>
          <w:szCs w:val="26"/>
          <w:lang w:val="en-IN"/>
        </w:rPr>
        <w:t>SGDClassifier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gramEnd"/>
    </w:p>
    <w:p w14:paraId="6EC42AEB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>        loss="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log_loss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",</w:t>
      </w:r>
    </w:p>
    <w:p w14:paraId="76AF6A23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        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learning_rate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="constant",</w:t>
      </w:r>
    </w:p>
    <w:p w14:paraId="4287A8CA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>        eta0=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lr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,</w:t>
      </w:r>
    </w:p>
    <w:p w14:paraId="696332C2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        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max_iter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=1,</w:t>
      </w:r>
    </w:p>
    <w:p w14:paraId="1D9F3377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        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warm_start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=True,</w:t>
      </w:r>
    </w:p>
    <w:p w14:paraId="7F8620C9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        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random_state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=42</w:t>
      </w:r>
    </w:p>
    <w:p w14:paraId="57A4C6F0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>    )</w:t>
      </w:r>
    </w:p>
    <w:p w14:paraId="6770D235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    </w:t>
      </w:r>
    </w:p>
    <w:p w14:paraId="6E3D201B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>    accuracies = []</w:t>
      </w:r>
    </w:p>
    <w:p w14:paraId="3A059861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>    losses = []</w:t>
      </w:r>
    </w:p>
    <w:p w14:paraId="03B3A2B9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    </w:t>
      </w:r>
    </w:p>
    <w:p w14:paraId="1D7652C0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>    for epoch in range(epochs):</w:t>
      </w:r>
    </w:p>
    <w:p w14:paraId="5F51446C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        </w:t>
      </w:r>
      <w:proofErr w:type="spellStart"/>
      <w:proofErr w:type="gramStart"/>
      <w:r w:rsidRPr="00B70618">
        <w:rPr>
          <w:rFonts w:ascii="Times New Roman" w:hAnsi="Times New Roman" w:cs="Times New Roman"/>
          <w:sz w:val="26"/>
          <w:szCs w:val="26"/>
          <w:lang w:val="en-IN"/>
        </w:rPr>
        <w:t>model.fit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spellStart"/>
      <w:proofErr w:type="gramEnd"/>
      <w:r w:rsidRPr="00B70618">
        <w:rPr>
          <w:rFonts w:ascii="Times New Roman" w:hAnsi="Times New Roman" w:cs="Times New Roman"/>
          <w:sz w:val="26"/>
          <w:szCs w:val="26"/>
          <w:lang w:val="en-IN"/>
        </w:rPr>
        <w:t>X_train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, 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y_train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)</w:t>
      </w:r>
    </w:p>
    <w:p w14:paraId="4BBAD7AC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        </w:t>
      </w:r>
    </w:p>
    <w:p w14:paraId="59F0C5AA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        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y_pred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 = </w:t>
      </w:r>
      <w:proofErr w:type="spellStart"/>
      <w:proofErr w:type="gramStart"/>
      <w:r w:rsidRPr="00B70618">
        <w:rPr>
          <w:rFonts w:ascii="Times New Roman" w:hAnsi="Times New Roman" w:cs="Times New Roman"/>
          <w:sz w:val="26"/>
          <w:szCs w:val="26"/>
          <w:lang w:val="en-IN"/>
        </w:rPr>
        <w:t>model.predict</w:t>
      </w:r>
      <w:proofErr w:type="spellEnd"/>
      <w:proofErr w:type="gramEnd"/>
      <w:r w:rsidRPr="00B70618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X_test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)</w:t>
      </w:r>
    </w:p>
    <w:p w14:paraId="04DBDEFB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        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y_prob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 = </w:t>
      </w:r>
      <w:proofErr w:type="spellStart"/>
      <w:proofErr w:type="gramStart"/>
      <w:r w:rsidRPr="00B70618">
        <w:rPr>
          <w:rFonts w:ascii="Times New Roman" w:hAnsi="Times New Roman" w:cs="Times New Roman"/>
          <w:sz w:val="26"/>
          <w:szCs w:val="26"/>
          <w:lang w:val="en-IN"/>
        </w:rPr>
        <w:t>model.predict</w:t>
      </w:r>
      <w:proofErr w:type="gramEnd"/>
      <w:r w:rsidRPr="00B70618">
        <w:rPr>
          <w:rFonts w:ascii="Times New Roman" w:hAnsi="Times New Roman" w:cs="Times New Roman"/>
          <w:sz w:val="26"/>
          <w:szCs w:val="26"/>
          <w:lang w:val="en-IN"/>
        </w:rPr>
        <w:t>_proba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X_test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)</w:t>
      </w:r>
    </w:p>
    <w:p w14:paraId="0205FCF5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        </w:t>
      </w:r>
    </w:p>
    <w:p w14:paraId="3AC5F834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        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acc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 = 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accuracy_</w:t>
      </w:r>
      <w:proofErr w:type="gramStart"/>
      <w:r w:rsidRPr="00B70618">
        <w:rPr>
          <w:rFonts w:ascii="Times New Roman" w:hAnsi="Times New Roman" w:cs="Times New Roman"/>
          <w:sz w:val="26"/>
          <w:szCs w:val="26"/>
          <w:lang w:val="en-IN"/>
        </w:rPr>
        <w:t>score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spellStart"/>
      <w:proofErr w:type="gramEnd"/>
      <w:r w:rsidRPr="00B70618">
        <w:rPr>
          <w:rFonts w:ascii="Times New Roman" w:hAnsi="Times New Roman" w:cs="Times New Roman"/>
          <w:sz w:val="26"/>
          <w:szCs w:val="26"/>
          <w:lang w:val="en-IN"/>
        </w:rPr>
        <w:t>y_test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, 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y_pred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)</w:t>
      </w:r>
    </w:p>
    <w:p w14:paraId="57CFBB62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        loss = 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log_</w:t>
      </w:r>
      <w:proofErr w:type="gramStart"/>
      <w:r w:rsidRPr="00B70618">
        <w:rPr>
          <w:rFonts w:ascii="Times New Roman" w:hAnsi="Times New Roman" w:cs="Times New Roman"/>
          <w:sz w:val="26"/>
          <w:szCs w:val="26"/>
          <w:lang w:val="en-IN"/>
        </w:rPr>
        <w:t>loss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spellStart"/>
      <w:proofErr w:type="gramEnd"/>
      <w:r w:rsidRPr="00B70618">
        <w:rPr>
          <w:rFonts w:ascii="Times New Roman" w:hAnsi="Times New Roman" w:cs="Times New Roman"/>
          <w:sz w:val="26"/>
          <w:szCs w:val="26"/>
          <w:lang w:val="en-IN"/>
        </w:rPr>
        <w:t>y_test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, 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y_prob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)</w:t>
      </w:r>
    </w:p>
    <w:p w14:paraId="57547CEF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        </w:t>
      </w:r>
    </w:p>
    <w:p w14:paraId="5F49D0F6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        </w:t>
      </w:r>
      <w:proofErr w:type="spellStart"/>
      <w:proofErr w:type="gramStart"/>
      <w:r w:rsidRPr="00B70618">
        <w:rPr>
          <w:rFonts w:ascii="Times New Roman" w:hAnsi="Times New Roman" w:cs="Times New Roman"/>
          <w:sz w:val="26"/>
          <w:szCs w:val="26"/>
          <w:lang w:val="en-IN"/>
        </w:rPr>
        <w:t>accuracies.append</w:t>
      </w:r>
      <w:proofErr w:type="spellEnd"/>
      <w:proofErr w:type="gramEnd"/>
      <w:r w:rsidRPr="00B70618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acc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)</w:t>
      </w:r>
    </w:p>
    <w:p w14:paraId="2DE25C0A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        </w:t>
      </w:r>
      <w:proofErr w:type="spellStart"/>
      <w:proofErr w:type="gramStart"/>
      <w:r w:rsidRPr="00B70618">
        <w:rPr>
          <w:rFonts w:ascii="Times New Roman" w:hAnsi="Times New Roman" w:cs="Times New Roman"/>
          <w:sz w:val="26"/>
          <w:szCs w:val="26"/>
          <w:lang w:val="en-IN"/>
        </w:rPr>
        <w:t>losses.append</w:t>
      </w:r>
      <w:proofErr w:type="spellEnd"/>
      <w:proofErr w:type="gramEnd"/>
      <w:r w:rsidRPr="00B70618">
        <w:rPr>
          <w:rFonts w:ascii="Times New Roman" w:hAnsi="Times New Roman" w:cs="Times New Roman"/>
          <w:sz w:val="26"/>
          <w:szCs w:val="26"/>
          <w:lang w:val="en-IN"/>
        </w:rPr>
        <w:t>(loss)</w:t>
      </w:r>
    </w:p>
    <w:p w14:paraId="5FF1A9F9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    </w:t>
      </w:r>
    </w:p>
    <w:p w14:paraId="55129417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    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accuracy_results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[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lr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] = accuracies</w:t>
      </w:r>
    </w:p>
    <w:p w14:paraId="44C82001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    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loss_results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[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lr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] = losses</w:t>
      </w:r>
    </w:p>
    <w:p w14:paraId="4C80A48C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</w:p>
    <w:p w14:paraId="7E35750F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># -----------------------------</w:t>
      </w:r>
    </w:p>
    <w:p w14:paraId="63D8B75C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># 5. Accuracy Graph</w:t>
      </w:r>
    </w:p>
    <w:p w14:paraId="0BFF2874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># -----------------------------</w:t>
      </w:r>
    </w:p>
    <w:p w14:paraId="56BFB06C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proofErr w:type="spellStart"/>
      <w:proofErr w:type="gramStart"/>
      <w:r w:rsidRPr="00B70618">
        <w:rPr>
          <w:rFonts w:ascii="Times New Roman" w:hAnsi="Times New Roman" w:cs="Times New Roman"/>
          <w:sz w:val="26"/>
          <w:szCs w:val="26"/>
          <w:lang w:val="en-IN"/>
        </w:rPr>
        <w:t>plt.figure</w:t>
      </w:r>
      <w:proofErr w:type="spellEnd"/>
      <w:proofErr w:type="gramEnd"/>
      <w:r w:rsidRPr="00B70618">
        <w:rPr>
          <w:rFonts w:ascii="Times New Roman" w:hAnsi="Times New Roman" w:cs="Times New Roman"/>
          <w:sz w:val="26"/>
          <w:szCs w:val="26"/>
          <w:lang w:val="en-IN"/>
        </w:rPr>
        <w:t>()</w:t>
      </w:r>
    </w:p>
    <w:p w14:paraId="12E0079D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for 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lr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 in 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learning_rates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:</w:t>
      </w:r>
    </w:p>
    <w:p w14:paraId="3790C67C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    </w:t>
      </w:r>
      <w:proofErr w:type="spellStart"/>
      <w:proofErr w:type="gramStart"/>
      <w:r w:rsidRPr="00B70618">
        <w:rPr>
          <w:rFonts w:ascii="Times New Roman" w:hAnsi="Times New Roman" w:cs="Times New Roman"/>
          <w:sz w:val="26"/>
          <w:szCs w:val="26"/>
          <w:lang w:val="en-IN"/>
        </w:rPr>
        <w:t>plt.plot</w:t>
      </w:r>
      <w:proofErr w:type="spellEnd"/>
      <w:proofErr w:type="gramEnd"/>
      <w:r w:rsidRPr="00B70618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gramStart"/>
      <w:r w:rsidRPr="00B70618">
        <w:rPr>
          <w:rFonts w:ascii="Times New Roman" w:hAnsi="Times New Roman" w:cs="Times New Roman"/>
          <w:sz w:val="26"/>
          <w:szCs w:val="26"/>
          <w:lang w:val="en-IN"/>
        </w:rPr>
        <w:t>range(</w:t>
      </w:r>
      <w:proofErr w:type="gramEnd"/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1, epochs+1), 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accuracy_results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[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lr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], label=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f"LR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={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lr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}")</w:t>
      </w:r>
    </w:p>
    <w:p w14:paraId="481B6295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</w:p>
    <w:p w14:paraId="5DA1B84E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proofErr w:type="spellStart"/>
      <w:proofErr w:type="gramStart"/>
      <w:r w:rsidRPr="00B70618">
        <w:rPr>
          <w:rFonts w:ascii="Times New Roman" w:hAnsi="Times New Roman" w:cs="Times New Roman"/>
          <w:sz w:val="26"/>
          <w:szCs w:val="26"/>
          <w:lang w:val="en-IN"/>
        </w:rPr>
        <w:lastRenderedPageBreak/>
        <w:t>plt.xlabel</w:t>
      </w:r>
      <w:proofErr w:type="spellEnd"/>
      <w:proofErr w:type="gramEnd"/>
      <w:r w:rsidRPr="00B70618">
        <w:rPr>
          <w:rFonts w:ascii="Times New Roman" w:hAnsi="Times New Roman" w:cs="Times New Roman"/>
          <w:sz w:val="26"/>
          <w:szCs w:val="26"/>
          <w:lang w:val="en-IN"/>
        </w:rPr>
        <w:t>("Epochs")</w:t>
      </w:r>
    </w:p>
    <w:p w14:paraId="202881CC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proofErr w:type="spellStart"/>
      <w:proofErr w:type="gramStart"/>
      <w:r w:rsidRPr="00B70618">
        <w:rPr>
          <w:rFonts w:ascii="Times New Roman" w:hAnsi="Times New Roman" w:cs="Times New Roman"/>
          <w:sz w:val="26"/>
          <w:szCs w:val="26"/>
          <w:lang w:val="en-IN"/>
        </w:rPr>
        <w:t>plt.ylabel</w:t>
      </w:r>
      <w:proofErr w:type="spellEnd"/>
      <w:proofErr w:type="gramEnd"/>
      <w:r w:rsidRPr="00B70618">
        <w:rPr>
          <w:rFonts w:ascii="Times New Roman" w:hAnsi="Times New Roman" w:cs="Times New Roman"/>
          <w:sz w:val="26"/>
          <w:szCs w:val="26"/>
          <w:lang w:val="en-IN"/>
        </w:rPr>
        <w:t>("Accuracy")</w:t>
      </w:r>
    </w:p>
    <w:p w14:paraId="4D083372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proofErr w:type="spellStart"/>
      <w:proofErr w:type="gramStart"/>
      <w:r w:rsidRPr="00B70618">
        <w:rPr>
          <w:rFonts w:ascii="Times New Roman" w:hAnsi="Times New Roman" w:cs="Times New Roman"/>
          <w:sz w:val="26"/>
          <w:szCs w:val="26"/>
          <w:lang w:val="en-IN"/>
        </w:rPr>
        <w:t>plt.title</w:t>
      </w:r>
      <w:proofErr w:type="spellEnd"/>
      <w:proofErr w:type="gramEnd"/>
      <w:r w:rsidRPr="00B70618">
        <w:rPr>
          <w:rFonts w:ascii="Times New Roman" w:hAnsi="Times New Roman" w:cs="Times New Roman"/>
          <w:sz w:val="26"/>
          <w:szCs w:val="26"/>
          <w:lang w:val="en-IN"/>
        </w:rPr>
        <w:t>("Accuracy vs Epochs for Different Learning Rates")</w:t>
      </w:r>
    </w:p>
    <w:p w14:paraId="4EAA6911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proofErr w:type="spellStart"/>
      <w:proofErr w:type="gramStart"/>
      <w:r w:rsidRPr="00B70618">
        <w:rPr>
          <w:rFonts w:ascii="Times New Roman" w:hAnsi="Times New Roman" w:cs="Times New Roman"/>
          <w:sz w:val="26"/>
          <w:szCs w:val="26"/>
          <w:lang w:val="en-IN"/>
        </w:rPr>
        <w:t>plt.legend</w:t>
      </w:r>
      <w:proofErr w:type="spellEnd"/>
      <w:proofErr w:type="gramEnd"/>
      <w:r w:rsidRPr="00B70618">
        <w:rPr>
          <w:rFonts w:ascii="Times New Roman" w:hAnsi="Times New Roman" w:cs="Times New Roman"/>
          <w:sz w:val="26"/>
          <w:szCs w:val="26"/>
          <w:lang w:val="en-IN"/>
        </w:rPr>
        <w:t>()</w:t>
      </w:r>
    </w:p>
    <w:p w14:paraId="7A8D840B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proofErr w:type="spellStart"/>
      <w:proofErr w:type="gramStart"/>
      <w:r w:rsidRPr="00B70618">
        <w:rPr>
          <w:rFonts w:ascii="Times New Roman" w:hAnsi="Times New Roman" w:cs="Times New Roman"/>
          <w:sz w:val="26"/>
          <w:szCs w:val="26"/>
          <w:lang w:val="en-IN"/>
        </w:rPr>
        <w:t>plt.show</w:t>
      </w:r>
      <w:proofErr w:type="spellEnd"/>
      <w:proofErr w:type="gramEnd"/>
      <w:r w:rsidRPr="00B70618">
        <w:rPr>
          <w:rFonts w:ascii="Times New Roman" w:hAnsi="Times New Roman" w:cs="Times New Roman"/>
          <w:sz w:val="26"/>
          <w:szCs w:val="26"/>
          <w:lang w:val="en-IN"/>
        </w:rPr>
        <w:t>()</w:t>
      </w:r>
    </w:p>
    <w:p w14:paraId="220F9628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>print("\n")</w:t>
      </w:r>
    </w:p>
    <w:p w14:paraId="6E660CDE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</w:p>
    <w:p w14:paraId="5220F318" w14:textId="62F2ACB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noProof/>
          <w:sz w:val="26"/>
          <w:szCs w:val="26"/>
          <w:lang w:val="en-IN"/>
        </w:rPr>
        <w:drawing>
          <wp:inline distT="0" distB="0" distL="0" distR="0" wp14:anchorId="12D8DAAD" wp14:editId="2449CB6F">
            <wp:extent cx="5096586" cy="4124901"/>
            <wp:effectExtent l="0" t="0" r="0" b="9525"/>
            <wp:docPr id="154981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17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8D81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</w:p>
    <w:p w14:paraId="3AECCE8C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</w:p>
    <w:p w14:paraId="4B002F42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># -----------------------------</w:t>
      </w:r>
    </w:p>
    <w:p w14:paraId="6121CFB1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># 6. Loss Graph</w:t>
      </w:r>
    </w:p>
    <w:p w14:paraId="69299589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># -----------------------------</w:t>
      </w:r>
    </w:p>
    <w:p w14:paraId="7B5A999C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proofErr w:type="spellStart"/>
      <w:proofErr w:type="gramStart"/>
      <w:r w:rsidRPr="00B70618">
        <w:rPr>
          <w:rFonts w:ascii="Times New Roman" w:hAnsi="Times New Roman" w:cs="Times New Roman"/>
          <w:sz w:val="26"/>
          <w:szCs w:val="26"/>
          <w:lang w:val="en-IN"/>
        </w:rPr>
        <w:t>plt.figure</w:t>
      </w:r>
      <w:proofErr w:type="spellEnd"/>
      <w:proofErr w:type="gramEnd"/>
      <w:r w:rsidRPr="00B70618">
        <w:rPr>
          <w:rFonts w:ascii="Times New Roman" w:hAnsi="Times New Roman" w:cs="Times New Roman"/>
          <w:sz w:val="26"/>
          <w:szCs w:val="26"/>
          <w:lang w:val="en-IN"/>
        </w:rPr>
        <w:t>()</w:t>
      </w:r>
    </w:p>
    <w:p w14:paraId="5DC3E4A4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for 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lr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 in 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learning_rates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:</w:t>
      </w:r>
    </w:p>
    <w:p w14:paraId="3F2741DE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    </w:t>
      </w:r>
      <w:proofErr w:type="spellStart"/>
      <w:proofErr w:type="gramStart"/>
      <w:r w:rsidRPr="00B70618">
        <w:rPr>
          <w:rFonts w:ascii="Times New Roman" w:hAnsi="Times New Roman" w:cs="Times New Roman"/>
          <w:sz w:val="26"/>
          <w:szCs w:val="26"/>
          <w:lang w:val="en-IN"/>
        </w:rPr>
        <w:t>plt.plot</w:t>
      </w:r>
      <w:proofErr w:type="spellEnd"/>
      <w:proofErr w:type="gramEnd"/>
      <w:r w:rsidRPr="00B70618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gramStart"/>
      <w:r w:rsidRPr="00B70618">
        <w:rPr>
          <w:rFonts w:ascii="Times New Roman" w:hAnsi="Times New Roman" w:cs="Times New Roman"/>
          <w:sz w:val="26"/>
          <w:szCs w:val="26"/>
          <w:lang w:val="en-IN"/>
        </w:rPr>
        <w:t>range(</w:t>
      </w:r>
      <w:proofErr w:type="gramEnd"/>
      <w:r w:rsidRPr="00B70618">
        <w:rPr>
          <w:rFonts w:ascii="Times New Roman" w:hAnsi="Times New Roman" w:cs="Times New Roman"/>
          <w:sz w:val="26"/>
          <w:szCs w:val="26"/>
          <w:lang w:val="en-IN"/>
        </w:rPr>
        <w:t xml:space="preserve">1, epochs+1), 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loss_results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[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lr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], label=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f"LR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={</w:t>
      </w:r>
      <w:proofErr w:type="spellStart"/>
      <w:r w:rsidRPr="00B70618">
        <w:rPr>
          <w:rFonts w:ascii="Times New Roman" w:hAnsi="Times New Roman" w:cs="Times New Roman"/>
          <w:sz w:val="26"/>
          <w:szCs w:val="26"/>
          <w:lang w:val="en-IN"/>
        </w:rPr>
        <w:t>lr</w:t>
      </w:r>
      <w:proofErr w:type="spellEnd"/>
      <w:r w:rsidRPr="00B70618">
        <w:rPr>
          <w:rFonts w:ascii="Times New Roman" w:hAnsi="Times New Roman" w:cs="Times New Roman"/>
          <w:sz w:val="26"/>
          <w:szCs w:val="26"/>
          <w:lang w:val="en-IN"/>
        </w:rPr>
        <w:t>}")</w:t>
      </w:r>
    </w:p>
    <w:p w14:paraId="6016B6C4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</w:p>
    <w:p w14:paraId="626E643A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proofErr w:type="spellStart"/>
      <w:proofErr w:type="gramStart"/>
      <w:r w:rsidRPr="00B70618">
        <w:rPr>
          <w:rFonts w:ascii="Times New Roman" w:hAnsi="Times New Roman" w:cs="Times New Roman"/>
          <w:sz w:val="26"/>
          <w:szCs w:val="26"/>
          <w:lang w:val="en-IN"/>
        </w:rPr>
        <w:t>plt.xlabel</w:t>
      </w:r>
      <w:proofErr w:type="spellEnd"/>
      <w:proofErr w:type="gramEnd"/>
      <w:r w:rsidRPr="00B70618">
        <w:rPr>
          <w:rFonts w:ascii="Times New Roman" w:hAnsi="Times New Roman" w:cs="Times New Roman"/>
          <w:sz w:val="26"/>
          <w:szCs w:val="26"/>
          <w:lang w:val="en-IN"/>
        </w:rPr>
        <w:t>("Epochs")</w:t>
      </w:r>
    </w:p>
    <w:p w14:paraId="4007FBE8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proofErr w:type="spellStart"/>
      <w:proofErr w:type="gramStart"/>
      <w:r w:rsidRPr="00B70618">
        <w:rPr>
          <w:rFonts w:ascii="Times New Roman" w:hAnsi="Times New Roman" w:cs="Times New Roman"/>
          <w:sz w:val="26"/>
          <w:szCs w:val="26"/>
          <w:lang w:val="en-IN"/>
        </w:rPr>
        <w:t>plt.ylabel</w:t>
      </w:r>
      <w:proofErr w:type="spellEnd"/>
      <w:proofErr w:type="gramEnd"/>
      <w:r w:rsidRPr="00B70618">
        <w:rPr>
          <w:rFonts w:ascii="Times New Roman" w:hAnsi="Times New Roman" w:cs="Times New Roman"/>
          <w:sz w:val="26"/>
          <w:szCs w:val="26"/>
          <w:lang w:val="en-IN"/>
        </w:rPr>
        <w:t>("Log Loss")</w:t>
      </w:r>
    </w:p>
    <w:p w14:paraId="0D57D045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proofErr w:type="spellStart"/>
      <w:proofErr w:type="gramStart"/>
      <w:r w:rsidRPr="00B70618">
        <w:rPr>
          <w:rFonts w:ascii="Times New Roman" w:hAnsi="Times New Roman" w:cs="Times New Roman"/>
          <w:sz w:val="26"/>
          <w:szCs w:val="26"/>
          <w:lang w:val="en-IN"/>
        </w:rPr>
        <w:t>plt.title</w:t>
      </w:r>
      <w:proofErr w:type="spellEnd"/>
      <w:proofErr w:type="gramEnd"/>
      <w:r w:rsidRPr="00B70618">
        <w:rPr>
          <w:rFonts w:ascii="Times New Roman" w:hAnsi="Times New Roman" w:cs="Times New Roman"/>
          <w:sz w:val="26"/>
          <w:szCs w:val="26"/>
          <w:lang w:val="en-IN"/>
        </w:rPr>
        <w:t>("Loss vs Epochs for Different Learning Rates")</w:t>
      </w:r>
    </w:p>
    <w:p w14:paraId="7CDDAA80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proofErr w:type="spellStart"/>
      <w:proofErr w:type="gramStart"/>
      <w:r w:rsidRPr="00B70618">
        <w:rPr>
          <w:rFonts w:ascii="Times New Roman" w:hAnsi="Times New Roman" w:cs="Times New Roman"/>
          <w:sz w:val="26"/>
          <w:szCs w:val="26"/>
          <w:lang w:val="en-IN"/>
        </w:rPr>
        <w:t>plt.legend</w:t>
      </w:r>
      <w:proofErr w:type="spellEnd"/>
      <w:proofErr w:type="gramEnd"/>
      <w:r w:rsidRPr="00B70618">
        <w:rPr>
          <w:rFonts w:ascii="Times New Roman" w:hAnsi="Times New Roman" w:cs="Times New Roman"/>
          <w:sz w:val="26"/>
          <w:szCs w:val="26"/>
          <w:lang w:val="en-IN"/>
        </w:rPr>
        <w:t>()</w:t>
      </w:r>
    </w:p>
    <w:p w14:paraId="5EE2DC9F" w14:textId="77777777" w:rsidR="009B1F6C" w:rsidRPr="00B70618" w:rsidRDefault="009B1F6C" w:rsidP="009B1F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IN"/>
        </w:rPr>
      </w:pPr>
      <w:proofErr w:type="spellStart"/>
      <w:proofErr w:type="gramStart"/>
      <w:r w:rsidRPr="00B70618">
        <w:rPr>
          <w:rFonts w:ascii="Times New Roman" w:hAnsi="Times New Roman" w:cs="Times New Roman"/>
          <w:sz w:val="26"/>
          <w:szCs w:val="26"/>
          <w:lang w:val="en-IN"/>
        </w:rPr>
        <w:t>plt.show</w:t>
      </w:r>
      <w:proofErr w:type="spellEnd"/>
      <w:proofErr w:type="gramEnd"/>
      <w:r w:rsidRPr="00B70618">
        <w:rPr>
          <w:rFonts w:ascii="Times New Roman" w:hAnsi="Times New Roman" w:cs="Times New Roman"/>
          <w:sz w:val="26"/>
          <w:szCs w:val="26"/>
          <w:lang w:val="en-IN"/>
        </w:rPr>
        <w:t>()</w:t>
      </w:r>
    </w:p>
    <w:p w14:paraId="40369DCC" w14:textId="77777777" w:rsidR="009B1F6C" w:rsidRPr="009B1F6C" w:rsidRDefault="009B1F6C" w:rsidP="009B1F6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0FA6ACDB" w14:textId="74667D38" w:rsidR="00EA755B" w:rsidRDefault="009B1F6C" w:rsidP="00EA75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B1F6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DED378" wp14:editId="71635B76">
            <wp:extent cx="5029902" cy="4010585"/>
            <wp:effectExtent l="0" t="0" r="0" b="9525"/>
            <wp:docPr id="33067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73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F69F" w14:textId="77777777" w:rsidR="00B70618" w:rsidRDefault="00B70618" w:rsidP="00EA75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317DF8" w14:textId="5DF8B90F" w:rsidR="00B70618" w:rsidRPr="00117378" w:rsidRDefault="00B70618" w:rsidP="00B70618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706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E058B4" wp14:editId="562964C3">
            <wp:extent cx="3871276" cy="1356360"/>
            <wp:effectExtent l="0" t="0" r="0" b="0"/>
            <wp:docPr id="67729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92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2775" cy="13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618" w:rsidRPr="00117378" w:rsidSect="00117378">
      <w:headerReference w:type="default" r:id="rId11"/>
      <w:footerReference w:type="default" r:id="rId12"/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992BC" w14:textId="77777777" w:rsidR="0028224C" w:rsidRDefault="0028224C" w:rsidP="00827489">
      <w:pPr>
        <w:spacing w:after="0" w:line="240" w:lineRule="auto"/>
      </w:pPr>
      <w:r>
        <w:separator/>
      </w:r>
    </w:p>
  </w:endnote>
  <w:endnote w:type="continuationSeparator" w:id="0">
    <w:p w14:paraId="0B983C95" w14:textId="77777777" w:rsidR="0028224C" w:rsidRDefault="0028224C" w:rsidP="0082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69665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55286E" w14:textId="48399E73" w:rsidR="00827489" w:rsidRDefault="0082748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941153" w14:textId="77777777" w:rsidR="00827489" w:rsidRDefault="008274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DB9DF" w14:textId="77777777" w:rsidR="0028224C" w:rsidRDefault="0028224C" w:rsidP="00827489">
      <w:pPr>
        <w:spacing w:after="0" w:line="240" w:lineRule="auto"/>
      </w:pPr>
      <w:r>
        <w:separator/>
      </w:r>
    </w:p>
  </w:footnote>
  <w:footnote w:type="continuationSeparator" w:id="0">
    <w:p w14:paraId="02CC2019" w14:textId="77777777" w:rsidR="0028224C" w:rsidRDefault="0028224C" w:rsidP="008274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5238D" w14:textId="1E8AB41C" w:rsidR="00827489" w:rsidRDefault="00827489">
    <w:pPr>
      <w:pStyle w:val="Header"/>
    </w:pPr>
    <w:r>
      <w:t>Date –</w:t>
    </w:r>
    <w:r w:rsidR="00B70618">
      <w:t xml:space="preserve"> 16</w:t>
    </w:r>
    <w:r>
      <w:t>-02-2026 (Monday)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163956">
    <w:abstractNumId w:val="8"/>
  </w:num>
  <w:num w:numId="2" w16cid:durableId="1820730542">
    <w:abstractNumId w:val="6"/>
  </w:num>
  <w:num w:numId="3" w16cid:durableId="1227228389">
    <w:abstractNumId w:val="5"/>
  </w:num>
  <w:num w:numId="4" w16cid:durableId="1258056227">
    <w:abstractNumId w:val="4"/>
  </w:num>
  <w:num w:numId="5" w16cid:durableId="410470687">
    <w:abstractNumId w:val="7"/>
  </w:num>
  <w:num w:numId="6" w16cid:durableId="1209293376">
    <w:abstractNumId w:val="3"/>
  </w:num>
  <w:num w:numId="7" w16cid:durableId="23756303">
    <w:abstractNumId w:val="2"/>
  </w:num>
  <w:num w:numId="8" w16cid:durableId="2024550396">
    <w:abstractNumId w:val="1"/>
  </w:num>
  <w:num w:numId="9" w16cid:durableId="709496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378"/>
    <w:rsid w:val="0015074B"/>
    <w:rsid w:val="0028224C"/>
    <w:rsid w:val="0029639D"/>
    <w:rsid w:val="002C731C"/>
    <w:rsid w:val="00326F90"/>
    <w:rsid w:val="005363F4"/>
    <w:rsid w:val="005547B1"/>
    <w:rsid w:val="005B3F43"/>
    <w:rsid w:val="005C09D6"/>
    <w:rsid w:val="006B1973"/>
    <w:rsid w:val="007519B8"/>
    <w:rsid w:val="00827489"/>
    <w:rsid w:val="009B1F6C"/>
    <w:rsid w:val="00AA1D8D"/>
    <w:rsid w:val="00B47730"/>
    <w:rsid w:val="00B70618"/>
    <w:rsid w:val="00CB0664"/>
    <w:rsid w:val="00EA75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6CFA79"/>
  <w14:defaultImageDpi w14:val="300"/>
  <w15:docId w15:val="{B6B96B1C-62C6-44DB-BA63-BA601729A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55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 Goyal</cp:lastModifiedBy>
  <cp:revision>6</cp:revision>
  <dcterms:created xsi:type="dcterms:W3CDTF">2013-12-23T23:15:00Z</dcterms:created>
  <dcterms:modified xsi:type="dcterms:W3CDTF">2026-02-16T05:39:00Z</dcterms:modified>
  <cp:category/>
</cp:coreProperties>
</file>