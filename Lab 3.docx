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8432" w14:textId="77777777" w:rsidR="00117378" w:rsidRDefault="00117378" w:rsidP="001173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DBF6F6" w14:textId="38A29623" w:rsidR="005363F4" w:rsidRPr="00117378" w:rsidRDefault="00000000" w:rsidP="001173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7378">
        <w:rPr>
          <w:rFonts w:ascii="Times New Roman" w:hAnsi="Times New Roman" w:cs="Times New Roman"/>
          <w:b/>
          <w:bCs/>
          <w:sz w:val="40"/>
          <w:szCs w:val="40"/>
        </w:rPr>
        <w:t xml:space="preserve">Deep Learning Lab </w:t>
      </w:r>
      <w:r w:rsidR="00117378" w:rsidRPr="00117378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085ED1C8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A83D6" w14:textId="7390782A" w:rsidR="00117378" w:rsidRDefault="00000000" w:rsidP="001173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7378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1737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4CD3170" w14:textId="45D9980A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7378">
        <w:rPr>
          <w:rFonts w:ascii="Times New Roman" w:hAnsi="Times New Roman" w:cs="Times New Roman"/>
          <w:sz w:val="28"/>
          <w:szCs w:val="28"/>
        </w:rPr>
        <w:t>To implement Gradient Descent for a single neuron using Sigmoid activation and to train AND &amp; OR logic gates using a single-layer neural network.</w:t>
      </w:r>
    </w:p>
    <w:p w14:paraId="44164127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7A3D3A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EE646F" w14:textId="49CFDAE5" w:rsidR="005363F4" w:rsidRPr="00117378" w:rsidRDefault="00117378" w:rsidP="001173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r w:rsidR="00000000" w:rsidRPr="00117378">
        <w:rPr>
          <w:rFonts w:ascii="Times New Roman" w:hAnsi="Times New Roman" w:cs="Times New Roman"/>
          <w:b/>
          <w:bCs/>
          <w:sz w:val="28"/>
          <w:szCs w:val="28"/>
        </w:rPr>
        <w:t>Single Input Training using Gradient Descent</w:t>
      </w:r>
    </w:p>
    <w:p w14:paraId="08DC5769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A8FF2DB" w14:textId="460D5756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17378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0F649134" w14:textId="380E7D59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17378">
        <w:rPr>
          <w:rFonts w:ascii="Times New Roman" w:hAnsi="Times New Roman" w:cs="Times New Roman"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t>import numpy as np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# Inputs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x1, x2 = 0.6, 0.1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y = 1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# Parameters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w1, w2, b = 0.2, -0.3, 0.4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lr = 40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def sigmoid(z):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return 1/(1+np.exp(-z))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z = w1*x1 + w2*x2 + b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y_pred = sigmoid(z)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dL_dy_pred = y_pred - y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dy_pred_dz = y_pred*(1-y_pred)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dL_dz = dL_dy_pred * dy_pred_dz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dL_dw1 = dL_dz * x1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dL_dw2 = dL_dz * x2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dL_db = dL_dz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w1 -= lr*dL_dw1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w2 -= lr*dL_dw2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b  -= lr*dL_db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print(w1, w2, b)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z = w1*x1 + w2*x2 + b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lastRenderedPageBreak/>
        <w:t>y_pred = sigmoid(z)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print("Y_pred :",y_pred)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</w:p>
    <w:p w14:paraId="202342F9" w14:textId="77777777" w:rsidR="005363F4" w:rsidRDefault="00000000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17378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4D211885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C16F0E8" w14:textId="526DF6BA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17378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5F9F2FE9" wp14:editId="6F23537F">
            <wp:extent cx="6241674" cy="2095500"/>
            <wp:effectExtent l="0" t="0" r="6985" b="0"/>
            <wp:docPr id="7421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09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6776" cy="21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AF4" w14:textId="77777777" w:rsidR="00117378" w:rsidRP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A3C4B3C" w14:textId="2C46FCED" w:rsidR="005363F4" w:rsidRPr="00117378" w:rsidRDefault="00117378" w:rsidP="001173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000000" w:rsidRPr="00117378">
        <w:rPr>
          <w:rFonts w:ascii="Times New Roman" w:hAnsi="Times New Roman" w:cs="Times New Roman"/>
          <w:b/>
          <w:bCs/>
          <w:sz w:val="28"/>
          <w:szCs w:val="28"/>
        </w:rPr>
        <w:t>AND Gate using Gradient Descent</w:t>
      </w:r>
    </w:p>
    <w:p w14:paraId="5467A6C3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61F344F" w14:textId="3A61C8F8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17378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162689AD" w14:textId="00F1B148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17378">
        <w:rPr>
          <w:rFonts w:ascii="Times New Roman" w:hAnsi="Times New Roman" w:cs="Times New Roman"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t># AND Gate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import numpy as np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X = np.array([[0,0],[0,1],[1,0],[1,1]])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y = np.array([0,0,0,1])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w = np.array([0.1, 0.2])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b = 0.3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lr = 40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def sigmoid(z):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return 1/(1+np.exp(-z))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for epoch in range(1000):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for i in range(len(X)):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z = np.dot(X[i], w) + b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y_pred = sigmoid(z)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dz = y_pred - y[i]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dw = dz * X[i]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db = dz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w -= lr * dw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b -= lr * db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print("Weights:", w)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print("Bias:", b)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res = sigmoid(np.dot(X, w) + b)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print(res)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</w:p>
    <w:p w14:paraId="5F7C768E" w14:textId="77777777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17378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2B7B9CBA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1C50E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3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8F3B01" wp14:editId="2AD77B1E">
            <wp:extent cx="6973273" cy="1943371"/>
            <wp:effectExtent l="0" t="0" r="0" b="0"/>
            <wp:docPr id="14706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327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684D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7E84E4" w14:textId="7957D550" w:rsidR="005363F4" w:rsidRPr="00117378" w:rsidRDefault="00117378" w:rsidP="001173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7378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000000" w:rsidRPr="00117378">
        <w:rPr>
          <w:rFonts w:ascii="Times New Roman" w:hAnsi="Times New Roman" w:cs="Times New Roman"/>
          <w:b/>
          <w:bCs/>
          <w:sz w:val="28"/>
          <w:szCs w:val="28"/>
        </w:rPr>
        <w:t xml:space="preserve"> OR Gate using Gradient Descent</w:t>
      </w:r>
    </w:p>
    <w:p w14:paraId="2FDC6074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BD1CDC" w14:textId="399F5067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17378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3208EB7B" w14:textId="346CFE3C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117378">
        <w:rPr>
          <w:rFonts w:ascii="Times New Roman" w:hAnsi="Times New Roman" w:cs="Times New Roman"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t># OR Gate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import </w:t>
      </w:r>
      <w:proofErr w:type="spellStart"/>
      <w:r w:rsidRPr="00117378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117378">
        <w:rPr>
          <w:rFonts w:ascii="Times New Roman" w:hAnsi="Times New Roman" w:cs="Times New Roman"/>
          <w:i/>
          <w:iCs/>
          <w:sz w:val="28"/>
          <w:szCs w:val="28"/>
        </w:rPr>
        <w:t xml:space="preserve"> as np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X = np.array([[0,0],[0,1],[1,0],[1,1]])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y = np.array([0,1,1,1])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w = np.array([0.1, 0.2])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b = 0.3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lr = 40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def sigmoid(z):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return 1/(1+np.exp(-z))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for epoch in range(1000):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for i in range(len(X)):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z = np.dot(X[i], w) + b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y_pred = sigmoid(z)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dz = y_pred - y[i]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dw = dz * X[i]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db = dz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w -= lr * dw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b -= lr * db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print("Weights:", w)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print("Bias:", b)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res = sigmoid(np.dot(X, w) + b)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  <w:t>print(res)</w:t>
      </w:r>
      <w:r w:rsidRPr="00117378">
        <w:rPr>
          <w:rFonts w:ascii="Times New Roman" w:hAnsi="Times New Roman" w:cs="Times New Roman"/>
          <w:i/>
          <w:iCs/>
          <w:sz w:val="28"/>
          <w:szCs w:val="28"/>
        </w:rPr>
        <w:br/>
      </w:r>
    </w:p>
    <w:p w14:paraId="1B3E9312" w14:textId="77777777" w:rsidR="005363F4" w:rsidRPr="00117378" w:rsidRDefault="00000000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17378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513A9D5B" w14:textId="77777777" w:rsid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1C2621" w14:textId="327A8B9C" w:rsidR="00117378" w:rsidRPr="00117378" w:rsidRDefault="00117378" w:rsidP="001173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73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AA668" wp14:editId="38F34224">
            <wp:extent cx="7052310" cy="2219325"/>
            <wp:effectExtent l="0" t="0" r="0" b="9525"/>
            <wp:docPr id="5481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3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378" w:rsidRPr="00117378" w:rsidSect="00117378">
      <w:headerReference w:type="default" r:id="rId11"/>
      <w:footerReference w:type="default" r:id="rId12"/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1283" w14:textId="77777777" w:rsidR="005B3F43" w:rsidRDefault="005B3F43" w:rsidP="00827489">
      <w:pPr>
        <w:spacing w:after="0" w:line="240" w:lineRule="auto"/>
      </w:pPr>
      <w:r>
        <w:separator/>
      </w:r>
    </w:p>
  </w:endnote>
  <w:endnote w:type="continuationSeparator" w:id="0">
    <w:p w14:paraId="386277AB" w14:textId="77777777" w:rsidR="005B3F43" w:rsidRDefault="005B3F43" w:rsidP="0082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6966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55286E" w14:textId="48399E73" w:rsidR="00827489" w:rsidRDefault="008274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941153" w14:textId="77777777" w:rsidR="00827489" w:rsidRDefault="008274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A238" w14:textId="77777777" w:rsidR="005B3F43" w:rsidRDefault="005B3F43" w:rsidP="00827489">
      <w:pPr>
        <w:spacing w:after="0" w:line="240" w:lineRule="auto"/>
      </w:pPr>
      <w:r>
        <w:separator/>
      </w:r>
    </w:p>
  </w:footnote>
  <w:footnote w:type="continuationSeparator" w:id="0">
    <w:p w14:paraId="594C63F3" w14:textId="77777777" w:rsidR="005B3F43" w:rsidRDefault="005B3F43" w:rsidP="0082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238D" w14:textId="54B47502" w:rsidR="00827489" w:rsidRDefault="00827489">
    <w:pPr>
      <w:pStyle w:val="Header"/>
    </w:pPr>
    <w:r>
      <w:t>Date – 9-02-2026 (Monday)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63956">
    <w:abstractNumId w:val="8"/>
  </w:num>
  <w:num w:numId="2" w16cid:durableId="1820730542">
    <w:abstractNumId w:val="6"/>
  </w:num>
  <w:num w:numId="3" w16cid:durableId="1227228389">
    <w:abstractNumId w:val="5"/>
  </w:num>
  <w:num w:numId="4" w16cid:durableId="1258056227">
    <w:abstractNumId w:val="4"/>
  </w:num>
  <w:num w:numId="5" w16cid:durableId="410470687">
    <w:abstractNumId w:val="7"/>
  </w:num>
  <w:num w:numId="6" w16cid:durableId="1209293376">
    <w:abstractNumId w:val="3"/>
  </w:num>
  <w:num w:numId="7" w16cid:durableId="23756303">
    <w:abstractNumId w:val="2"/>
  </w:num>
  <w:num w:numId="8" w16cid:durableId="2024550396">
    <w:abstractNumId w:val="1"/>
  </w:num>
  <w:num w:numId="9" w16cid:durableId="70949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378"/>
    <w:rsid w:val="0015074B"/>
    <w:rsid w:val="0029639D"/>
    <w:rsid w:val="002C731C"/>
    <w:rsid w:val="00326F90"/>
    <w:rsid w:val="005363F4"/>
    <w:rsid w:val="005B3F43"/>
    <w:rsid w:val="008274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CFA79"/>
  <w14:defaultImageDpi w14:val="300"/>
  <w15:docId w15:val="{B6B96B1C-62C6-44DB-BA63-BA601729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Goyal</cp:lastModifiedBy>
  <cp:revision>3</cp:revision>
  <dcterms:created xsi:type="dcterms:W3CDTF">2013-12-23T23:15:00Z</dcterms:created>
  <dcterms:modified xsi:type="dcterms:W3CDTF">2026-02-13T17:18:00Z</dcterms:modified>
  <cp:category/>
</cp:coreProperties>
</file>